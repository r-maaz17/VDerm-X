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Methodology</w:t>
      </w:r>
    </w:p>
    <w:p>
      <w:pPr>
        <w:pStyle w:val="Heading2"/>
      </w:pPr>
      <w:r>
        <w:t>Research Design</w:t>
      </w:r>
    </w:p>
    <w:p>
      <w:r>
        <w:t>This study employed a quantitative, applied research design to develop Vderm X, a mobile application integrating AI technologies for the early detection of animal skin diseases. The project followed agile development principles, facilitating iterative enhancements based on continuous feedback.</w:t>
      </w:r>
    </w:p>
    <w:p>
      <w:pPr>
        <w:pStyle w:val="Heading2"/>
      </w:pPr>
      <w:r>
        <w:t>Requirement Analysis</w:t>
      </w:r>
    </w:p>
    <w:p>
      <w:r>
        <w:t>An initial needs assessment identified a gap in accessible tools for early detection of animal skin diseases. The primary objectives were:</w:t>
      </w:r>
    </w:p>
    <w:p>
      <w:pPr>
        <w:pStyle w:val="ListBullet"/>
      </w:pPr>
      <w:r>
        <w:t>Developing a user-friendly mobile application for disease detection and treatment guidance.</w:t>
      </w:r>
    </w:p>
    <w:p>
      <w:pPr>
        <w:pStyle w:val="ListBullet"/>
      </w:pPr>
      <w:r>
        <w:t>Defining two user roles:</w:t>
      </w:r>
    </w:p>
    <w:p>
      <w:pPr>
        <w:pStyle w:val="ListBullet"/>
      </w:pPr>
      <w:r>
        <w:t xml:space="preserve">  - General Users: Pet owners seeking diagnostic assistance.</w:t>
      </w:r>
    </w:p>
    <w:p>
      <w:pPr>
        <w:pStyle w:val="ListBullet"/>
      </w:pPr>
      <w:r>
        <w:t xml:space="preserve">  - Veterinary Professionals: Users requiring admin approval for advanced features.</w:t>
      </w:r>
    </w:p>
    <w:p>
      <w:pPr>
        <w:pStyle w:val="ListBullet"/>
      </w:pPr>
      <w:r>
        <w:t>Key functionalities outlined included:</w:t>
      </w:r>
    </w:p>
    <w:p>
      <w:pPr>
        <w:pStyle w:val="ListBullet"/>
      </w:pPr>
      <w:r>
        <w:t xml:space="preserve">  - Image-based disease prediction</w:t>
      </w:r>
    </w:p>
    <w:p>
      <w:pPr>
        <w:pStyle w:val="ListBullet"/>
      </w:pPr>
      <w:r>
        <w:t xml:space="preserve">  - AI-driven treatment recommendations</w:t>
      </w:r>
    </w:p>
    <w:p>
      <w:pPr>
        <w:pStyle w:val="ListBullet"/>
      </w:pPr>
      <w:r>
        <w:t xml:space="preserve">  - Secure authentication with OTP verification</w:t>
      </w:r>
    </w:p>
    <w:p>
      <w:pPr>
        <w:pStyle w:val="ListBullet"/>
      </w:pPr>
      <w:r>
        <w:t xml:space="preserve">  - Admin-controlled onboarding for veterinary professionals</w:t>
      </w:r>
    </w:p>
    <w:p>
      <w:pPr>
        <w:pStyle w:val="ListBullet"/>
      </w:pPr>
      <w:r>
        <w:t>Frontend: React Native (Expo) for cross-platform mobile development</w:t>
      </w:r>
    </w:p>
    <w:p>
      <w:pPr>
        <w:pStyle w:val="ListBullet"/>
      </w:pPr>
      <w:r>
        <w:t>Backend: Node.js with Express/NestJS for API development and business logic</w:t>
      </w:r>
    </w:p>
    <w:p>
      <w:pPr>
        <w:pStyle w:val="ListBullet"/>
      </w:pPr>
      <w:r>
        <w:t>Database: MongoDB for storing user data, history, and roles</w:t>
      </w:r>
    </w:p>
    <w:p>
      <w:pPr>
        <w:pStyle w:val="ListBullet"/>
      </w:pPr>
      <w:r>
        <w:t>Machine Learning: TensorFlow/Keras utilizing the MobileNetV2 architecture</w:t>
      </w:r>
    </w:p>
    <w:p>
      <w:pPr>
        <w:pStyle w:val="ListBullet"/>
      </w:pPr>
      <w:r>
        <w:t>AI Chatbot: OpenAI GPT model fine-tuned with veterinary-specific data</w:t>
      </w:r>
    </w:p>
    <w:p>
      <w:pPr>
        <w:pStyle w:val="ListBullet"/>
      </w:pPr>
      <w:r>
        <w:t>Hosting: Azure App Service and Blob Storage, with Expo Cloud for frontend deployment</w:t>
      </w:r>
    </w:p>
    <w:p>
      <w:pPr>
        <w:pStyle w:val="Heading2"/>
      </w:pPr>
      <w:r>
        <w:t>Machine Learning Model Evaluation</w:t>
      </w:r>
    </w:p>
    <w:p>
      <w:r>
        <w:t>Several Convolutional Neural Network (CNN) architectures were evaluated, including ResNet50 and InceptionV3. MobileNetV2 was selected due to its:</w:t>
      </w:r>
    </w:p>
    <w:p>
      <w:pPr>
        <w:pStyle w:val="ListBullet"/>
      </w:pPr>
      <w:r>
        <w:t>High accuracy rate of 92%</w:t>
      </w:r>
    </w:p>
    <w:p>
      <w:pPr>
        <w:pStyle w:val="ListBullet"/>
      </w:pPr>
      <w:r>
        <w:t>Lightweight structure suitable for mobile devices</w:t>
      </w:r>
    </w:p>
    <w:p>
      <w:pPr>
        <w:pStyle w:val="ListBullet"/>
      </w:pPr>
      <w:r>
        <w:t>Faster inference times compared to larger models</w:t>
      </w:r>
    </w:p>
    <w:p>
      <w:pPr>
        <w:pStyle w:val="Heading2"/>
      </w:pPr>
      <w:r>
        <w:t>Model Training and Deployment</w:t>
      </w:r>
    </w:p>
    <w:p>
      <w:r>
        <w:t>The MobileNetV2 model was trained on a labeled dataset comprising images of various animal skin diseases. Post-training, the model was exported in .h5 format and served using Flask or FastAPI frameworks. A secure API endpoint was established to facilitate real-time predictions within the application.</w:t>
      </w:r>
    </w:p>
    <w:p>
      <w:pPr>
        <w:pStyle w:val="Heading2"/>
      </w:pPr>
      <w:r>
        <w:t>AI Chatbot Integration</w:t>
      </w:r>
    </w:p>
    <w:p>
      <w:r>
        <w:t>An AI chatbot powered by OpenAI's GPT model was integrated to provide users with concise and relevant treatment advice. The model was fine-tuned using domain-specific veterinary data to ensure accuracy. The chatbot becomes accessible within the app's chat interface following a disease detection event.</w:t>
      </w:r>
    </w:p>
    <w:p>
      <w:pPr>
        <w:pStyle w:val="ListBullet"/>
      </w:pPr>
      <w:r>
        <w:t>OTP Authentication: Implemented via email or phone number verification during user registration</w:t>
      </w:r>
    </w:p>
    <w:p>
      <w:pPr>
        <w:pStyle w:val="ListBullet"/>
      </w:pPr>
      <w:r>
        <w:t>Admin Approval Workflow: Registrations as veterinary professionals are flagged for admin review. Approved users gain access to extended features within the app</w:t>
      </w:r>
    </w:p>
    <w:p>
      <w:pPr>
        <w:pStyle w:val="Heading2"/>
      </w:pPr>
      <w:r>
        <w:t>Frontend Development</w:t>
      </w:r>
    </w:p>
    <w:p>
      <w:r>
        <w:t>The frontend was developed using React Native (Expo), featuring screens for:</w:t>
      </w:r>
    </w:p>
    <w:p>
      <w:pPr>
        <w:pStyle w:val="ListBullet"/>
      </w:pPr>
      <w:r>
        <w:t>User Registration and OTP Verification</w:t>
      </w:r>
    </w:p>
    <w:p>
      <w:pPr>
        <w:pStyle w:val="ListBullet"/>
      </w:pPr>
      <w:r>
        <w:t>Image Upload for Disease Prediction</w:t>
      </w:r>
    </w:p>
    <w:p>
      <w:pPr>
        <w:pStyle w:val="ListBullet"/>
      </w:pPr>
      <w:r>
        <w:t>Display of Prediction Results and Chatbot Interaction</w:t>
      </w:r>
    </w:p>
    <w:p>
      <w:pPr>
        <w:pStyle w:val="ListBullet"/>
      </w:pPr>
      <w:r>
        <w:t>Veterinary Dashboard for approved professionals</w:t>
      </w:r>
    </w:p>
    <w:p>
      <w:pPr>
        <w:pStyle w:val="Heading2"/>
      </w:pPr>
      <w:r>
        <w:t>Backend Development</w:t>
      </w:r>
    </w:p>
    <w:p>
      <w:r>
        <w:t>Backend APIs were developed using NestJS/Express to handle:</w:t>
      </w:r>
    </w:p>
    <w:p>
      <w:pPr>
        <w:pStyle w:val="ListBullet"/>
      </w:pPr>
      <w:r>
        <w:t>Image uploads and prediction requests</w:t>
      </w:r>
    </w:p>
    <w:p>
      <w:pPr>
        <w:pStyle w:val="ListBullet"/>
      </w:pPr>
      <w:r>
        <w:t>Chatbot query processing</w:t>
      </w:r>
    </w:p>
    <w:p>
      <w:pPr>
        <w:pStyle w:val="ListBullet"/>
      </w:pPr>
      <w:r>
        <w:t>User and veterinary professional management</w:t>
      </w:r>
    </w:p>
    <w:p>
      <w:pPr>
        <w:pStyle w:val="Heading2"/>
      </w:pPr>
      <w:r>
        <w:t>Backend Note</w:t>
      </w:r>
    </w:p>
    <w:p>
      <w:r>
        <w:t>MongoDB was integrated for data persistence, with role-based access controls implemented to ensure security.</w:t>
      </w:r>
    </w:p>
    <w:p>
      <w:pPr>
        <w:pStyle w:val="ListBullet"/>
      </w:pPr>
      <w:r>
        <w:t>Frontend: Hosted via Expo, accessible through QR codes</w:t>
      </w:r>
    </w:p>
    <w:p>
      <w:pPr>
        <w:pStyle w:val="ListBullet"/>
      </w:pPr>
      <w:r>
        <w:t>Backend: Deployed on Azure App Service with CI/CD from GitHub</w:t>
      </w:r>
    </w:p>
    <w:p>
      <w:pPr>
        <w:pStyle w:val="ListBullet"/>
      </w:pPr>
      <w:r>
        <w:t>Machine Learning Model: Served using Flask on a cloud instance</w:t>
      </w:r>
    </w:p>
    <w:p>
      <w:pPr>
        <w:pStyle w:val="ListBullet"/>
      </w:pPr>
      <w:r>
        <w:t>Database: Utilized MongoDB Atlas or Azure CosmosDB</w:t>
      </w:r>
    </w:p>
    <w:p>
      <w:pPr>
        <w:pStyle w:val="ListBullet"/>
      </w:pPr>
      <w:r>
        <w:t>Storage: Azure Blob Storage for images and model files</w:t>
      </w:r>
    </w:p>
    <w:p>
      <w:pPr>
        <w:pStyle w:val="Heading2"/>
      </w:pPr>
      <w:r>
        <w:t>Testing and Optimization</w:t>
      </w:r>
    </w:p>
    <w:p>
      <w:r>
        <w:t>The application underwent rigorous testing, including:</w:t>
      </w:r>
    </w:p>
    <w:p>
      <w:pPr>
        <w:pStyle w:val="ListBullet"/>
      </w:pPr>
      <w:r>
        <w:t>Unit testing with Jest and Expo test tools</w:t>
      </w:r>
    </w:p>
    <w:p>
      <w:pPr>
        <w:pStyle w:val="ListBullet"/>
      </w:pPr>
      <w:r>
        <w:t>API testing using Postman</w:t>
      </w:r>
    </w:p>
    <w:p>
      <w:pPr>
        <w:pStyle w:val="ListBullet"/>
      </w:pPr>
      <w:r>
        <w:t>Image size optimization for faster uploads</w:t>
      </w:r>
    </w:p>
    <w:p>
      <w:pPr>
        <w:pStyle w:val="ListBullet"/>
      </w:pPr>
      <w:r>
        <w:t>Implementation of HTTPS, token-based authentication, and role-based access control</w:t>
      </w:r>
    </w:p>
    <w:p>
      <w:pPr>
        <w:pStyle w:val="Heading2"/>
      </w:pPr>
      <w:r>
        <w:t>Future Enhancements</w:t>
      </w:r>
    </w:p>
    <w:p>
      <w:r>
        <w:t>Planned future developments include:</w:t>
      </w:r>
    </w:p>
    <w:p>
      <w:pPr>
        <w:pStyle w:val="ListBullet"/>
      </w:pPr>
      <w:r>
        <w:t>Expanding support to multiple diseases and animal species</w:t>
      </w:r>
    </w:p>
    <w:p>
      <w:pPr>
        <w:pStyle w:val="ListBullet"/>
      </w:pPr>
      <w:r>
        <w:t>Introducing an analytics dashboard for veterinary professionals and administrators</w:t>
      </w:r>
    </w:p>
    <w:p>
      <w:pPr>
        <w:pStyle w:val="ListBullet"/>
      </w:pPr>
      <w:r>
        <w:t>Incorporating TensorFlow Lite for offline predictions</w:t>
      </w:r>
    </w:p>
    <w:p>
      <w:pPr>
        <w:pStyle w:val="ListBullet"/>
      </w:pPr>
      <w:r>
        <w:t>Enhancing the chatbot to include preventive care suggestions</w:t>
      </w:r>
    </w:p>
    <w:p>
      <w:pPr>
        <w:pStyle w:val="ListBullet"/>
      </w:pPr>
      <w:r>
        <w:t>Implementing push notifications for follow-up reminders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